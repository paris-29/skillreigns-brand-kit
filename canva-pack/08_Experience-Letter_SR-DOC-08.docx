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Experience Letter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Record of service and conduct.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Date: </w:t>
      </w:r>
      <w:r>
        <w:rPr>
          <w:rFonts w:ascii="Poppins" w:hAnsi="Poppins" w:eastAsia="Poppins"/>
          <w:b/>
          <w:color w:val="2563EB"/>
          <w:sz w:val="21"/>
        </w:rPr>
        <w:t>[DD-MMM-YYYY]</w:t>
      </w:r>
      <w:r>
        <w:rPr>
          <w:rFonts w:ascii="Poppins" w:hAnsi="Poppins" w:eastAsia="Poppins"/>
          <w:b w:val="0"/>
          <w:color w:val="0F172A"/>
          <w:sz w:val="21"/>
        </w:rPr>
        <w:t xml:space="preserve"> · Ref: </w:t>
      </w:r>
      <w:r>
        <w:rPr>
          <w:rFonts w:ascii="Poppins" w:hAnsi="Poppins" w:eastAsia="Poppins"/>
          <w:b/>
          <w:color w:val="2563EB"/>
          <w:sz w:val="21"/>
        </w:rPr>
        <w:t>[SR-EXP-####]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To whom it may concern,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This certifies that </w:t>
      </w:r>
      <w:r>
        <w:rPr>
          <w:rFonts w:ascii="Poppins" w:hAnsi="Poppins" w:eastAsia="Poppins"/>
          <w:b/>
          <w:color w:val="2563EB"/>
          <w:sz w:val="21"/>
        </w:rPr>
        <w:t>[FULL NAME]</w:t>
      </w:r>
      <w:r>
        <w:rPr>
          <w:rFonts w:ascii="Poppins" w:hAnsi="Poppins" w:eastAsia="Poppins"/>
          <w:b w:val="0"/>
          <w:color w:val="0F172A"/>
          <w:sz w:val="21"/>
        </w:rPr>
        <w:t xml:space="preserve"> (Employee ID </w:t>
      </w:r>
      <w:r>
        <w:rPr>
          <w:rFonts w:ascii="Poppins" w:hAnsi="Poppins" w:eastAsia="Poppins"/>
          <w:b/>
          <w:color w:val="2563EB"/>
          <w:sz w:val="21"/>
        </w:rPr>
        <w:t>[ID]</w:t>
      </w:r>
      <w:r>
        <w:rPr>
          <w:rFonts w:ascii="Poppins" w:hAnsi="Poppins" w:eastAsia="Poppins"/>
          <w:b w:val="0"/>
          <w:color w:val="0F172A"/>
          <w:sz w:val="21"/>
        </w:rPr>
        <w:t xml:space="preserve">) was employed with SkillReigns Technologies Pvt. Ltd. as </w:t>
      </w:r>
      <w:r>
        <w:rPr>
          <w:rFonts w:ascii="Poppins" w:hAnsi="Poppins" w:eastAsia="Poppins"/>
          <w:b/>
          <w:color w:val="2563EB"/>
          <w:sz w:val="21"/>
        </w:rPr>
        <w:t>[DESIGNATION]</w:t>
      </w:r>
      <w:r>
        <w:rPr>
          <w:rFonts w:ascii="Poppins" w:hAnsi="Poppins" w:eastAsia="Poppins"/>
          <w:b w:val="0"/>
          <w:color w:val="0F172A"/>
          <w:sz w:val="21"/>
        </w:rPr>
        <w:t xml:space="preserve">, </w:t>
      </w:r>
      <w:r>
        <w:rPr>
          <w:rFonts w:ascii="Poppins" w:hAnsi="Poppins" w:eastAsia="Poppins"/>
          <w:b/>
          <w:color w:val="2563EB"/>
          <w:sz w:val="21"/>
        </w:rPr>
        <w:t>[DEPARTMENT]</w:t>
      </w:r>
      <w:r>
        <w:rPr>
          <w:rFonts w:ascii="Poppins" w:hAnsi="Poppins" w:eastAsia="Poppins"/>
          <w:b w:val="0"/>
          <w:color w:val="0F172A"/>
          <w:sz w:val="21"/>
        </w:rPr>
        <w:t xml:space="preserve">, from </w:t>
      </w:r>
      <w:r>
        <w:rPr>
          <w:rFonts w:ascii="Poppins" w:hAnsi="Poppins" w:eastAsia="Poppins"/>
          <w:b/>
          <w:color w:val="2563EB"/>
          <w:sz w:val="21"/>
        </w:rPr>
        <w:t>[JOINING DATE]</w:t>
      </w:r>
      <w:r>
        <w:rPr>
          <w:rFonts w:ascii="Poppins" w:hAnsi="Poppins" w:eastAsia="Poppins"/>
          <w:b w:val="0"/>
          <w:color w:val="0F172A"/>
          <w:sz w:val="21"/>
        </w:rPr>
        <w:t xml:space="preserve"> to </w:t>
      </w:r>
      <w:r>
        <w:rPr>
          <w:rFonts w:ascii="Poppins" w:hAnsi="Poppins" w:eastAsia="Poppins"/>
          <w:b/>
          <w:color w:val="2563EB"/>
          <w:sz w:val="21"/>
        </w:rPr>
        <w:t>[LAST WORKING DAY]</w:t>
      </w:r>
      <w:r>
        <w:rPr>
          <w:rFonts w:ascii="Poppins" w:hAnsi="Poppins" w:eastAsia="Poppins"/>
          <w:b w:val="0"/>
          <w:color w:val="0F172A"/>
          <w:sz w:val="21"/>
        </w:rPr>
        <w:t>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During this period, </w:t>
      </w:r>
      <w:r>
        <w:rPr>
          <w:rFonts w:ascii="Poppins" w:hAnsi="Poppins" w:eastAsia="Poppins"/>
          <w:b/>
          <w:color w:val="2563EB"/>
          <w:sz w:val="21"/>
        </w:rPr>
        <w:t>[he/she/they]</w:t>
      </w:r>
      <w:r>
        <w:rPr>
          <w:rFonts w:ascii="Poppins" w:hAnsi="Poppins" w:eastAsia="Poppins"/>
          <w:b w:val="0"/>
          <w:color w:val="0F172A"/>
          <w:sz w:val="21"/>
        </w:rPr>
        <w:t xml:space="preserve"> worked on </w:t>
      </w:r>
      <w:r>
        <w:rPr>
          <w:rFonts w:ascii="Poppins" w:hAnsi="Poppins" w:eastAsia="Poppins"/>
          <w:b/>
          <w:color w:val="2563EB"/>
          <w:sz w:val="21"/>
        </w:rPr>
        <w:t>[KEY AREAS / PROJECTS]</w:t>
      </w:r>
      <w:r>
        <w:rPr>
          <w:rFonts w:ascii="Poppins" w:hAnsi="Poppins" w:eastAsia="Poppins"/>
          <w:b w:val="0"/>
          <w:color w:val="0F172A"/>
          <w:sz w:val="21"/>
        </w:rPr>
        <w:t xml:space="preserve"> with sincere, professional conduct. Performance: </w:t>
      </w:r>
      <w:r>
        <w:rPr>
          <w:rFonts w:ascii="Poppins" w:hAnsi="Poppins" w:eastAsia="Poppins"/>
          <w:b/>
          <w:color w:val="2563EB"/>
          <w:sz w:val="21"/>
        </w:rPr>
        <w:t>[RATING / REMARK]</w:t>
      </w:r>
      <w:r>
        <w:rPr>
          <w:rFonts w:ascii="Poppins" w:hAnsi="Poppins" w:eastAsia="Poppins"/>
          <w:b w:val="0"/>
          <w:color w:val="0F172A"/>
          <w:sz w:val="21"/>
        </w:rPr>
        <w:t>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We wish </w:t>
      </w:r>
      <w:r>
        <w:rPr>
          <w:rFonts w:ascii="Poppins" w:hAnsi="Poppins" w:eastAsia="Poppins"/>
          <w:b/>
          <w:color w:val="2563EB"/>
          <w:sz w:val="21"/>
        </w:rPr>
        <w:t>[him/her/them]</w:t>
      </w:r>
      <w:r>
        <w:rPr>
          <w:rFonts w:ascii="Poppins" w:hAnsi="Poppins" w:eastAsia="Poppins"/>
          <w:b w:val="0"/>
          <w:color w:val="0F172A"/>
          <w:sz w:val="21"/>
        </w:rPr>
        <w:t xml:space="preserve"> every success. Verification: </w:t>
      </w:r>
      <w:r>
        <w:rPr>
          <w:rFonts w:ascii="Poppins" w:hAnsi="Poppins" w:eastAsia="Poppins"/>
          <w:b/>
          <w:color w:val="2563EB"/>
          <w:sz w:val="21"/>
        </w:rPr>
        <w:t>[EMAIL]</w:t>
      </w:r>
      <w:r>
        <w:rPr>
          <w:rFonts w:ascii="Poppins" w:hAnsi="Poppins" w:eastAsia="Poppins"/>
          <w:b w:val="0"/>
          <w:color w:val="0F172A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For SkillReigns (HR)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SR-DOC-08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