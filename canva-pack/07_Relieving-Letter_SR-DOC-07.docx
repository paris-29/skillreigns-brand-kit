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oppins" w:hAnsi="Poppins" w:eastAsia="Poppins"/>
          <w:b/>
          <w:color w:val="0A1931"/>
          <w:sz w:val="44"/>
        </w:rPr>
        <w:t>Relieving Letter</w:t>
      </w:r>
    </w:p>
    <w:p>
      <w:pPr>
        <w:spacing w:after="200"/>
      </w:pPr>
      <w:r>
        <w:rPr>
          <w:rFonts w:ascii="Poppins" w:hAnsi="Poppins" w:eastAsia="Poppins"/>
          <w:b w:val="0"/>
          <w:color w:val="718096"/>
          <w:sz w:val="21"/>
        </w:rPr>
        <w:t>Confirmation of separation and clearance.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Date: </w:t>
      </w:r>
      <w:r>
        <w:rPr>
          <w:rFonts w:ascii="Poppins" w:hAnsi="Poppins" w:eastAsia="Poppins"/>
          <w:b/>
          <w:color w:val="2563EB"/>
          <w:sz w:val="21"/>
        </w:rPr>
        <w:t>[DD-MMM-YYYY]</w:t>
      </w:r>
      <w:r>
        <w:rPr>
          <w:rFonts w:ascii="Poppins" w:hAnsi="Poppins" w:eastAsia="Poppins"/>
          <w:b w:val="0"/>
          <w:color w:val="0F172A"/>
          <w:sz w:val="21"/>
        </w:rPr>
        <w:t xml:space="preserve"> · Ref: </w:t>
      </w:r>
      <w:r>
        <w:rPr>
          <w:rFonts w:ascii="Poppins" w:hAnsi="Poppins" w:eastAsia="Poppins"/>
          <w:b/>
          <w:color w:val="2563EB"/>
          <w:sz w:val="21"/>
        </w:rPr>
        <w:t>[SR-REL-####]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Dear </w:t>
      </w:r>
      <w:r>
        <w:rPr>
          <w:rFonts w:ascii="Poppins" w:hAnsi="Poppins" w:eastAsia="Poppins"/>
          <w:b/>
          <w:color w:val="2563EB"/>
          <w:sz w:val="21"/>
        </w:rPr>
        <w:t>[FULL NAME]</w:t>
      </w:r>
      <w:r>
        <w:rPr>
          <w:rFonts w:ascii="Poppins" w:hAnsi="Poppins" w:eastAsia="Poppins"/>
          <w:b w:val="0"/>
          <w:color w:val="0F172A"/>
          <w:sz w:val="21"/>
        </w:rPr>
        <w:t xml:space="preserve"> (Employee ID </w:t>
      </w:r>
      <w:r>
        <w:rPr>
          <w:rFonts w:ascii="Poppins" w:hAnsi="Poppins" w:eastAsia="Poppins"/>
          <w:b/>
          <w:color w:val="2563EB"/>
          <w:sz w:val="21"/>
        </w:rPr>
        <w:t>[ID]</w:t>
      </w:r>
      <w:r>
        <w:rPr>
          <w:rFonts w:ascii="Poppins" w:hAnsi="Poppins" w:eastAsia="Poppins"/>
          <w:b w:val="0"/>
          <w:color w:val="0F172A"/>
          <w:sz w:val="21"/>
        </w:rPr>
        <w:t>),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This confirms you served SkillReigns Technologies Pvt. Ltd. as </w:t>
      </w:r>
      <w:r>
        <w:rPr>
          <w:rFonts w:ascii="Poppins" w:hAnsi="Poppins" w:eastAsia="Poppins"/>
          <w:b/>
          <w:color w:val="2563EB"/>
          <w:sz w:val="21"/>
        </w:rPr>
        <w:t>[DESIGNATION]</w:t>
      </w:r>
      <w:r>
        <w:rPr>
          <w:rFonts w:ascii="Poppins" w:hAnsi="Poppins" w:eastAsia="Poppins"/>
          <w:b w:val="0"/>
          <w:color w:val="0F172A"/>
          <w:sz w:val="21"/>
        </w:rPr>
        <w:t xml:space="preserve">, </w:t>
      </w:r>
      <w:r>
        <w:rPr>
          <w:rFonts w:ascii="Poppins" w:hAnsi="Poppins" w:eastAsia="Poppins"/>
          <w:b/>
          <w:color w:val="2563EB"/>
          <w:sz w:val="21"/>
        </w:rPr>
        <w:t>[DEPARTMENT]</w:t>
      </w:r>
      <w:r>
        <w:rPr>
          <w:rFonts w:ascii="Poppins" w:hAnsi="Poppins" w:eastAsia="Poppins"/>
          <w:b w:val="0"/>
          <w:color w:val="0F172A"/>
          <w:sz w:val="21"/>
        </w:rPr>
        <w:t xml:space="preserve">, from </w:t>
      </w:r>
      <w:r>
        <w:rPr>
          <w:rFonts w:ascii="Poppins" w:hAnsi="Poppins" w:eastAsia="Poppins"/>
          <w:b/>
          <w:color w:val="2563EB"/>
          <w:sz w:val="21"/>
        </w:rPr>
        <w:t>[JOINING DATE]</w:t>
      </w:r>
      <w:r>
        <w:rPr>
          <w:rFonts w:ascii="Poppins" w:hAnsi="Poppins" w:eastAsia="Poppins"/>
          <w:b w:val="0"/>
          <w:color w:val="0F172A"/>
          <w:sz w:val="21"/>
        </w:rPr>
        <w:t xml:space="preserve"> to </w:t>
      </w:r>
      <w:r>
        <w:rPr>
          <w:rFonts w:ascii="Poppins" w:hAnsi="Poppins" w:eastAsia="Poppins"/>
          <w:b/>
          <w:color w:val="2563EB"/>
          <w:sz w:val="21"/>
        </w:rPr>
        <w:t>[LAST WORKING DAY]</w:t>
      </w:r>
      <w:r>
        <w:rPr>
          <w:rFonts w:ascii="Poppins" w:hAnsi="Poppins" w:eastAsia="Poppins"/>
          <w:b w:val="0"/>
          <w:color w:val="0F172A"/>
          <w:sz w:val="21"/>
        </w:rPr>
        <w:t xml:space="preserve">. Your resignation dated </w:t>
      </w:r>
      <w:r>
        <w:rPr>
          <w:rFonts w:ascii="Poppins" w:hAnsi="Poppins" w:eastAsia="Poppins"/>
          <w:b/>
          <w:color w:val="2563EB"/>
          <w:sz w:val="21"/>
        </w:rPr>
        <w:t>[DATE]</w:t>
      </w:r>
      <w:r>
        <w:rPr>
          <w:rFonts w:ascii="Poppins" w:hAnsi="Poppins" w:eastAsia="Poppins"/>
          <w:b w:val="0"/>
          <w:color w:val="0F172A"/>
          <w:sz w:val="21"/>
        </w:rPr>
        <w:t xml:space="preserve"> is accepted; you stand relieved from close of business on your last working day after handover and clearances (assets, dues, access).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We appreciate your contributions and wish you success. Verification: </w:t>
      </w:r>
      <w:r>
        <w:rPr>
          <w:rFonts w:ascii="Poppins" w:hAnsi="Poppins" w:eastAsia="Poppins"/>
          <w:b/>
          <w:color w:val="2563EB"/>
          <w:sz w:val="21"/>
        </w:rPr>
        <w:t>[EMAIL]</w:t>
      </w:r>
      <w:r>
        <w:rPr>
          <w:rFonts w:ascii="Poppins" w:hAnsi="Poppins" w:eastAsia="Poppins"/>
          <w:b w:val="0"/>
          <w:color w:val="0F172A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For SkillReigns (HR)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</w:tr>
      <w:tr>
        <w:tc>
          <w:tcPr>
            <w:tcW w:type="dxa" w:w="4874"/>
          </w:tcPr>
          <w:p/>
        </w:tc>
        <w:tc>
          <w:tcPr>
            <w:tcW w:type="dxa" w:w="487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color w:val="718096"/>
        <w:sz w:val="16"/>
      </w:rPr>
      <w:t xml:space="preserve">SkillReigns Technologies Pvt. Ltd.  |  hello@skillreigns.com  |  skillreigns.com      SR-DOC-07 · v1.0 · Confidential      Page </w:t>
    </w:r>
    <w:r>
      <w:rPr>
        <w:sz/>
        <w:color/>
      </w:rPr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Poppins" w:hAnsi="Poppins"/>
        <w:color w:val="718096"/>
        <w:sz w:val="16"/>
      </w:rPr>
      <w:t xml:space="preserve">   SKILLREIGNS TECHNOLOGIES PVT. LTD.  |  Empowering Humans with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